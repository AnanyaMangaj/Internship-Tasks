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DB84" w14:textId="21ED9BE5" w:rsidR="00F869E4" w:rsidRDefault="001564D8">
      <w:pPr>
        <w:pStyle w:val="Heading1"/>
      </w:pPr>
      <w:r>
        <w:t>Day 15 – Assignment Questions</w:t>
      </w:r>
    </w:p>
    <w:p w14:paraId="3E7C18F7" w14:textId="77777777" w:rsidR="00F869E4" w:rsidRDefault="001564D8">
      <w:r>
        <w:br/>
        <w:t>1. What is Matplotlib? Explain about it.</w:t>
      </w:r>
      <w:r>
        <w:br/>
      </w:r>
      <w:r>
        <w:br/>
      </w:r>
      <w:r>
        <w:t xml:space="preserve">Matplotlib is a widely used Python library for data visualization. It helps in creating static, animated, and interactive plots. </w:t>
      </w:r>
      <w:r>
        <w:br/>
        <w:t xml:space="preserve">It is mainly used in data science, machine learning, and statistical analysis to visually represent data. </w:t>
      </w:r>
      <w:r>
        <w:br/>
        <w:t xml:space="preserve">With Matplotlib, we can create line charts, bar charts, histograms, pie charts, scatter plots and many more. </w:t>
      </w:r>
      <w:r>
        <w:br/>
        <w:t xml:space="preserve">It provides high customization options such as changing colors, line styles, markers, labels, and grid settings. </w:t>
      </w:r>
      <w:r>
        <w:br/>
        <w:t>Because of its flexibility and simplicity, it is on</w:t>
      </w:r>
      <w:r>
        <w:t>e of the most important visualization libraries in Python.</w:t>
      </w:r>
      <w:r>
        <w:br/>
      </w:r>
      <w:r>
        <w:br/>
      </w:r>
      <w:r>
        <w:br/>
        <w:t>2. Difference between plot() and scatter()</w:t>
      </w:r>
      <w:r>
        <w:br/>
      </w:r>
      <w:r>
        <w:br/>
        <w:t xml:space="preserve">plot() function is generally used to create line graphs. It connects the data points with straight lines. </w:t>
      </w:r>
      <w:r>
        <w:br/>
        <w:t>It is mostly used when we want to show trends or changes over time.</w:t>
      </w:r>
      <w:r>
        <w:br/>
      </w:r>
      <w:r>
        <w:br/>
        <w:t xml:space="preserve">scatter() function is used to create scatter plots. It displays individual data points without connecting them with lines. </w:t>
      </w:r>
      <w:r>
        <w:br/>
        <w:t>It is mainly useful to understand the relationship or correlation between two variables.</w:t>
      </w:r>
      <w:r>
        <w:br/>
      </w:r>
      <w:r>
        <w:br/>
      </w:r>
      <w:r>
        <w:br/>
        <w:t>3. What is pyplo</w:t>
      </w:r>
      <w:r>
        <w:t>t? Explain about it.</w:t>
      </w:r>
      <w:r>
        <w:br/>
      </w:r>
      <w:r>
        <w:br/>
        <w:t xml:space="preserve">Pyplot is a module in Matplotlib that provides a simple interface for plotting. </w:t>
      </w:r>
      <w:r>
        <w:br/>
        <w:t xml:space="preserve">It contains commonly used functions such as plot(), scatter(), title(), xlabel(), ylabel(), legend(), and show(). </w:t>
      </w:r>
      <w:r>
        <w:br/>
        <w:t xml:space="preserve">Pyplot works in a state-based manner, meaning it automatically keeps track of the current figure and axes. </w:t>
      </w:r>
      <w:r>
        <w:br/>
        <w:t>It is very beginner-friendly and similar to MATLAB plotting style.</w:t>
      </w:r>
      <w:r>
        <w:br/>
      </w:r>
      <w:r>
        <w:br/>
      </w:r>
      <w:r>
        <w:br/>
        <w:t>4. How to add labels and title?</w:t>
      </w:r>
      <w:r>
        <w:br/>
      </w:r>
      <w:r>
        <w:br/>
        <w:t xml:space="preserve">We can add labels and title to make the plot more understandable. </w:t>
      </w:r>
      <w:r>
        <w:br/>
        <w:t>The functions use</w:t>
      </w:r>
      <w:r>
        <w:t>d are:</w:t>
      </w:r>
      <w:r>
        <w:br/>
      </w:r>
      <w:r>
        <w:lastRenderedPageBreak/>
        <w:br/>
        <w:t>plt.xlabel("X-axis label")</w:t>
      </w:r>
      <w:r>
        <w:br/>
        <w:t>plt.ylabel("Y-axis label")</w:t>
      </w:r>
      <w:r>
        <w:br/>
        <w:t>plt.title("Title of the plot")</w:t>
      </w:r>
      <w:r>
        <w:br/>
      </w:r>
      <w:r>
        <w:br/>
        <w:t>Labels help identify what each axis represents, and the title describes the overall graph.</w:t>
      </w:r>
      <w:r>
        <w:br/>
      </w:r>
      <w:r>
        <w:br/>
      </w:r>
      <w:r>
        <w:br/>
        <w:t>5. Difference between Figure and Axes.</w:t>
      </w:r>
      <w:r>
        <w:br/>
      </w:r>
      <w:r>
        <w:br/>
        <w:t xml:space="preserve">Figure is the complete canvas or outer container of the plot. </w:t>
      </w:r>
      <w:r>
        <w:br/>
        <w:t>It can contain one or more axes.</w:t>
      </w:r>
      <w:r>
        <w:br/>
      </w:r>
      <w:r>
        <w:br/>
        <w:t xml:space="preserve">Axes is the region inside the figure where the actual data is plotted. </w:t>
      </w:r>
      <w:r>
        <w:br/>
        <w:t xml:space="preserve">Each subplot has its own axes. </w:t>
      </w:r>
      <w:r>
        <w:br/>
        <w:t>So, figure is the overall structure, and axes is where data visualization happens.</w:t>
      </w:r>
      <w:r>
        <w:br/>
      </w:r>
      <w:r>
        <w:br/>
      </w:r>
      <w:r>
        <w:br/>
        <w:t>6. How to create multiple subplots?</w:t>
      </w:r>
      <w:r>
        <w:br/>
      </w:r>
      <w:r>
        <w:br/>
        <w:t>Multiple subplots can be created using:</w:t>
      </w:r>
      <w:r>
        <w:br/>
      </w:r>
      <w:r>
        <w:br/>
        <w:t>plt.subplot(rows, columns, position)</w:t>
      </w:r>
      <w:r>
        <w:br/>
      </w:r>
      <w:r>
        <w:br/>
        <w:t>or</w:t>
      </w:r>
      <w:r>
        <w:br/>
      </w:r>
      <w:r>
        <w:br/>
        <w:t>plt.subplots()</w:t>
      </w:r>
      <w:r>
        <w:br/>
      </w:r>
      <w:r>
        <w:br/>
        <w:t>This allows us to display more than one graph in a single figure, which is useful for comparison and analysis.</w:t>
      </w:r>
      <w:r>
        <w:br/>
      </w:r>
      <w:r>
        <w:br/>
      </w:r>
      <w:r>
        <w:br/>
        <w:t>7. What is the use of marker? What are the different markers?</w:t>
      </w:r>
      <w:r>
        <w:br/>
      </w:r>
      <w:r>
        <w:br/>
        <w:t xml:space="preserve">Markers are used to highlight data points in a graph. </w:t>
      </w:r>
      <w:r>
        <w:br/>
        <w:t>They make it easier to identify individual values.</w:t>
      </w:r>
      <w:r>
        <w:br/>
      </w:r>
      <w:r>
        <w:br/>
        <w:t>Some common markers are:</w:t>
      </w:r>
      <w:r>
        <w:br/>
        <w:t>'o'  → circle</w:t>
      </w:r>
      <w:r>
        <w:br/>
        <w:t>'s'  → square</w:t>
      </w:r>
      <w:r>
        <w:br/>
        <w:t>'^'  → triangle</w:t>
      </w:r>
      <w:r>
        <w:br/>
        <w:t>'*'  → star</w:t>
      </w:r>
      <w:r>
        <w:br/>
        <w:t>'x'  → cros</w:t>
      </w:r>
      <w:r>
        <w:t>s</w:t>
      </w:r>
      <w:r>
        <w:br/>
      </w:r>
      <w:r>
        <w:lastRenderedPageBreak/>
        <w:t>'+'  → plus</w:t>
      </w:r>
      <w:r>
        <w:br/>
        <w:t>'.'  → point</w:t>
      </w:r>
      <w:r>
        <w:br/>
      </w:r>
      <w:r>
        <w:br/>
        <w:t>Markers improve the readability of the plot, especially when data points are limited.</w:t>
      </w:r>
      <w:r>
        <w:br/>
      </w:r>
      <w:r>
        <w:br/>
      </w:r>
      <w:r>
        <w:br/>
        <w:t>8. How to customize colors?</w:t>
      </w:r>
      <w:r>
        <w:br/>
      </w:r>
      <w:r>
        <w:br/>
        <w:t>Colors can be customized using the color parameter:</w:t>
      </w:r>
      <w:r>
        <w:br/>
      </w:r>
      <w:r>
        <w:br/>
        <w:t>plt.plot(x, y, color='red')</w:t>
      </w:r>
      <w:r>
        <w:br/>
      </w:r>
      <w:r>
        <w:br/>
        <w:t>We can use:</w:t>
      </w:r>
      <w:r>
        <w:br/>
        <w:t>- Color names like 'red', 'blue'</w:t>
      </w:r>
      <w:r>
        <w:br/>
        <w:t>- Short forms like 'r', 'g', 'b'</w:t>
      </w:r>
      <w:r>
        <w:br/>
        <w:t>- Hex codes like '#FF5733'</w:t>
      </w:r>
      <w:r>
        <w:br/>
      </w:r>
      <w:r>
        <w:br/>
        <w:t>Color customization improves visual clarity and presentation quality.</w:t>
      </w:r>
      <w:r>
        <w:br/>
      </w:r>
      <w:r>
        <w:br/>
      </w:r>
      <w:r>
        <w:br/>
        <w:t>9. How to handle large amount of data while visualization?</w:t>
      </w:r>
      <w:r>
        <w:br/>
      </w:r>
      <w:r>
        <w:br/>
        <w:t>When dealing with large datasets:</w:t>
      </w:r>
      <w:r>
        <w:br/>
        <w:t>- Use samplin</w:t>
      </w:r>
      <w:r>
        <w:t>g to reduce data points.</w:t>
      </w:r>
      <w:r>
        <w:br/>
        <w:t>- Reduce marker size.</w:t>
      </w:r>
      <w:r>
        <w:br/>
        <w:t>- Use alpha (transparency).</w:t>
      </w:r>
      <w:r>
        <w:br/>
        <w:t>- Avoid unnecessary grid or labels.</w:t>
      </w:r>
      <w:r>
        <w:br/>
        <w:t>- Use efficient plotting methods.</w:t>
      </w:r>
      <w:r>
        <w:br/>
      </w:r>
      <w:r>
        <w:br/>
        <w:t>These techniques help improve performance and readability.</w:t>
      </w:r>
      <w:r>
        <w:br/>
      </w:r>
      <w:r>
        <w:br/>
      </w:r>
      <w:r>
        <w:br/>
        <w:t>10. Which plot is used for showing trends in the data?</w:t>
      </w:r>
      <w:r>
        <w:br/>
      </w:r>
      <w:r>
        <w:br/>
        <w:t xml:space="preserve">Line plot is best suited for showing trends over time or sequential data. </w:t>
      </w:r>
      <w:r>
        <w:br/>
        <w:t>It clearly shows upward or downward movement.</w:t>
      </w:r>
      <w:r>
        <w:br/>
      </w:r>
      <w:r>
        <w:br/>
      </w:r>
      <w:r>
        <w:br/>
        <w:t>11. Which plot is used for data distributions?</w:t>
      </w:r>
      <w:r>
        <w:br/>
      </w:r>
      <w:r>
        <w:br/>
        <w:t xml:space="preserve">Histogram is commonly used to show data distribution. </w:t>
      </w:r>
      <w:r>
        <w:br/>
        <w:t>It divides data into bi</w:t>
      </w:r>
      <w:r>
        <w:t>ns and shows frequency of values in each bin.</w:t>
      </w:r>
      <w:r>
        <w:br/>
      </w:r>
      <w:r>
        <w:br/>
      </w:r>
      <w:r>
        <w:lastRenderedPageBreak/>
        <w:br/>
        <w:t>12. How to display grid?</w:t>
      </w:r>
      <w:r>
        <w:br/>
      </w:r>
      <w:r>
        <w:br/>
        <w:t>Grid lines can be displayed using:</w:t>
      </w:r>
      <w:r>
        <w:br/>
      </w:r>
      <w:r>
        <w:br/>
        <w:t>plt.grid(True)</w:t>
      </w:r>
      <w:r>
        <w:br/>
      </w:r>
      <w:r>
        <w:br/>
        <w:t>Grid improves readability and helps compare values easily.</w:t>
      </w:r>
      <w:r>
        <w:br/>
      </w:r>
      <w:r>
        <w:br/>
      </w:r>
      <w:r>
        <w:br/>
        <w:t>13. How to change line color?</w:t>
      </w:r>
      <w:r>
        <w:br/>
      </w:r>
      <w:r>
        <w:br/>
        <w:t>Line color can be changed by using:</w:t>
      </w:r>
      <w:r>
        <w:br/>
      </w:r>
      <w:r>
        <w:br/>
        <w:t>plt.plot(x, y, color='blue')</w:t>
      </w:r>
      <w:r>
        <w:br/>
      </w:r>
      <w:r>
        <w:br/>
        <w:t>This helps in distinguishing multiple lines in the same graph.</w:t>
      </w:r>
      <w:r>
        <w:br/>
      </w:r>
      <w:r>
        <w:br/>
      </w:r>
      <w:r>
        <w:br/>
        <w:t>14. What are the different styles available in line?</w:t>
      </w:r>
      <w:r>
        <w:br/>
      </w:r>
      <w:r>
        <w:br/>
        <w:t>Different line styles include:</w:t>
      </w:r>
      <w:r>
        <w:br/>
      </w:r>
      <w:r>
        <w:br/>
        <w:t>'-'   → solid line</w:t>
      </w:r>
      <w:r>
        <w:br/>
        <w:t>'--'  → dashed line</w:t>
      </w:r>
      <w:r>
        <w:br/>
        <w:t>':'   → dotted line</w:t>
      </w:r>
      <w:r>
        <w:br/>
        <w:t xml:space="preserve">'-.'  → dash-dot </w:t>
      </w:r>
      <w:r>
        <w:t>line</w:t>
      </w:r>
      <w:r>
        <w:br/>
      </w:r>
      <w:r>
        <w:br/>
        <w:t xml:space="preserve">These styles can be applied using the linestyle parameter. </w:t>
      </w:r>
      <w:r>
        <w:br/>
        <w:t>Line styles help differentiate between multiple data series in the same plot.</w:t>
      </w:r>
      <w:r>
        <w:br/>
      </w:r>
    </w:p>
    <w:sectPr w:rsidR="00F869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336070">
    <w:abstractNumId w:val="8"/>
  </w:num>
  <w:num w:numId="2" w16cid:durableId="88817892">
    <w:abstractNumId w:val="6"/>
  </w:num>
  <w:num w:numId="3" w16cid:durableId="170263951">
    <w:abstractNumId w:val="5"/>
  </w:num>
  <w:num w:numId="4" w16cid:durableId="635262358">
    <w:abstractNumId w:val="4"/>
  </w:num>
  <w:num w:numId="5" w16cid:durableId="313264571">
    <w:abstractNumId w:val="7"/>
  </w:num>
  <w:num w:numId="6" w16cid:durableId="1154877949">
    <w:abstractNumId w:val="3"/>
  </w:num>
  <w:num w:numId="7" w16cid:durableId="698819149">
    <w:abstractNumId w:val="2"/>
  </w:num>
  <w:num w:numId="8" w16cid:durableId="820194203">
    <w:abstractNumId w:val="1"/>
  </w:num>
  <w:num w:numId="9" w16cid:durableId="95899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4D8"/>
    <w:rsid w:val="0029639D"/>
    <w:rsid w:val="00326F90"/>
    <w:rsid w:val="009C6554"/>
    <w:rsid w:val="00AA1D8D"/>
    <w:rsid w:val="00B47730"/>
    <w:rsid w:val="00CB0664"/>
    <w:rsid w:val="00F86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E4A3C"/>
  <w14:defaultImageDpi w14:val="300"/>
  <w15:docId w15:val="{B597A4A8-5227-4454-9226-F8CA8C26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2026-02-20T18:03:00Z</dcterms:created>
  <dcterms:modified xsi:type="dcterms:W3CDTF">2026-02-20T18:03:00Z</dcterms:modified>
  <cp:category/>
</cp:coreProperties>
</file>